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UGC Ad Content Pack – Habibs Hair &amp; Beauty</w:t>
      </w:r>
    </w:p>
    <w:p>
      <w:pPr>
        <w:pStyle w:val="Heading1"/>
      </w:pPr>
      <w:r>
        <w:t>1. Business Overview</w:t>
      </w:r>
    </w:p>
    <w:p>
      <w:pPr>
        <w:pStyle w:val="ListBullet"/>
      </w:pPr>
      <w:r>
        <w:t>Business Name: Habibs Hair &amp; Beauty</w:t>
      </w:r>
    </w:p>
    <w:p>
      <w:pPr>
        <w:pStyle w:val="ListBullet"/>
      </w:pPr>
      <w:r>
        <w:t>Type: Local Salon</w:t>
      </w:r>
    </w:p>
    <w:p>
      <w:pPr>
        <w:pStyle w:val="ListBullet"/>
      </w:pPr>
      <w:r>
        <w:t>Services: Haircuts, keratin treatment, styling, facials, grooming</w:t>
      </w:r>
    </w:p>
    <w:p>
      <w:pPr>
        <w:pStyle w:val="ListBullet"/>
      </w:pPr>
      <w:r>
        <w:t>Target Audience: College students, working professionals, event/wedding clients</w:t>
      </w:r>
    </w:p>
    <w:p>
      <w:pPr>
        <w:pStyle w:val="Heading1"/>
      </w:pPr>
      <w:r>
        <w:t>2. Customer Persona</w:t>
      </w:r>
    </w:p>
    <w:p>
      <w:pPr>
        <w:pStyle w:val="ListBullet"/>
      </w:pPr>
      <w:r>
        <w:t>Name: Riya</w:t>
      </w:r>
    </w:p>
    <w:p>
      <w:pPr>
        <w:pStyle w:val="ListBullet"/>
      </w:pPr>
      <w:r>
        <w:t>Age: 22–30</w:t>
      </w:r>
    </w:p>
    <w:p>
      <w:pPr>
        <w:pStyle w:val="ListBullet"/>
      </w:pPr>
      <w:r>
        <w:t>Profession: Student / Young professional</w:t>
      </w:r>
    </w:p>
    <w:p>
      <w:pPr>
        <w:pStyle w:val="ListBullet"/>
      </w:pPr>
      <w:r>
        <w:t>Pain Points: Frizzy hair, bad past salon experiences, expensive salon pricing</w:t>
      </w:r>
    </w:p>
    <w:p>
      <w:pPr>
        <w:pStyle w:val="ListBullet"/>
      </w:pPr>
      <w:r>
        <w:t>Goal: Confidence, stylish hair, affordable grooming</w:t>
      </w:r>
    </w:p>
    <w:p>
      <w:pPr>
        <w:pStyle w:val="Heading1"/>
      </w:pPr>
      <w:r>
        <w:t>3. Key Customer Pain Points</w:t>
      </w:r>
    </w:p>
    <w:p>
      <w:pPr>
        <w:pStyle w:val="ListBullet"/>
      </w:pPr>
      <w:r>
        <w:t>Hair damage from pollution</w:t>
      </w:r>
    </w:p>
    <w:p>
      <w:pPr>
        <w:pStyle w:val="ListBullet"/>
      </w:pPr>
      <w:r>
        <w:t>Fear of bad haircuts</w:t>
      </w:r>
    </w:p>
    <w:p>
      <w:pPr>
        <w:pStyle w:val="ListBullet"/>
      </w:pPr>
      <w:r>
        <w:t>High salon prices</w:t>
      </w:r>
    </w:p>
    <w:p>
      <w:pPr>
        <w:pStyle w:val="ListBullet"/>
      </w:pPr>
      <w:r>
        <w:t>Need quick transformation before events</w:t>
      </w:r>
    </w:p>
    <w:p>
      <w:pPr>
        <w:pStyle w:val="Heading1"/>
      </w:pPr>
      <w:r>
        <w:t>4. UGC Ad Hooks</w:t>
      </w:r>
    </w:p>
    <w:p>
      <w:pPr>
        <w:pStyle w:val="ListBullet"/>
      </w:pPr>
      <w:r>
        <w:t>POV: Your frizzy hair finally behaves.</w:t>
      </w:r>
    </w:p>
    <w:p>
      <w:pPr>
        <w:pStyle w:val="ListBullet"/>
      </w:pPr>
      <w:r>
        <w:t>This salon actually listens to you.</w:t>
      </w:r>
    </w:p>
    <w:p>
      <w:pPr>
        <w:pStyle w:val="ListBullet"/>
      </w:pPr>
      <w:r>
        <w:t>I didn’t expect THIS transformation.</w:t>
      </w:r>
    </w:p>
    <w:p>
      <w:pPr>
        <w:pStyle w:val="ListBullet"/>
      </w:pPr>
      <w:r>
        <w:t>Girls… this glow-up shocked me.</w:t>
      </w:r>
    </w:p>
    <w:p>
      <w:pPr>
        <w:pStyle w:val="ListBullet"/>
      </w:pPr>
      <w:r>
        <w:t>Affordable salon but premium results.</w:t>
      </w:r>
    </w:p>
    <w:p>
      <w:pPr>
        <w:pStyle w:val="ListBullet"/>
      </w:pPr>
      <w:r>
        <w:t>My hair was a disaster before this.</w:t>
      </w:r>
    </w:p>
    <w:p>
      <w:pPr>
        <w:pStyle w:val="ListBullet"/>
      </w:pPr>
      <w:r>
        <w:t>Wait for the after result.</w:t>
      </w:r>
    </w:p>
    <w:p>
      <w:pPr>
        <w:pStyle w:val="ListBullet"/>
      </w:pPr>
      <w:r>
        <w:t>Best haircut I've ever had.</w:t>
      </w:r>
    </w:p>
    <w:p>
      <w:pPr>
        <w:pStyle w:val="ListBullet"/>
      </w:pPr>
      <w:r>
        <w:t>Keratin treatment that actually works.</w:t>
      </w:r>
    </w:p>
    <w:p>
      <w:pPr>
        <w:pStyle w:val="ListBullet"/>
      </w:pPr>
      <w:r>
        <w:t>My go-to salon from now on.</w:t>
      </w:r>
    </w:p>
    <w:p>
      <w:pPr>
        <w:pStyle w:val="Heading1"/>
      </w:pPr>
      <w:r>
        <w:t>5. UGC Ad Scripts</w:t>
      </w:r>
    </w:p>
    <w:p>
      <w:pPr>
        <w:pStyle w:val="ListBullet"/>
      </w:pPr>
      <w:r>
        <w:t>Script 1 – Keratin Transformation: Hook: My hair was literally a mess until I tried this. Story: Stylist suggested keratin treatment and results were amazing. CTA: Book your hair consultation today.</w:t>
      </w:r>
    </w:p>
    <w:p>
      <w:pPr>
        <w:pStyle w:val="ListBullet"/>
      </w:pPr>
      <w:r>
        <w:t>Script 2 – Haircut Trust: Hook: I don’t trust salons easily. Story: Stylist listened carefully and gave the perfect layered haircut. CTA: Try them once.</w:t>
      </w:r>
    </w:p>
    <w:p>
      <w:pPr>
        <w:pStyle w:val="ListBullet"/>
      </w:pPr>
      <w:r>
        <w:t>Script 3 – Budget Glow Up: Hook: Needed a quick glow-up for a party. Story: Combo package was affordable and premium looking. CTA: Check their student offers.</w:t>
      </w:r>
    </w:p>
    <w:p>
      <w:pPr>
        <w:pStyle w:val="ListBullet"/>
      </w:pPr>
      <w:r>
        <w:t>Script 4 – Before/After: Hook: Before vs after 45 minutes. Story: Amazing transformation. CTA: Book your appointment now.</w:t>
      </w:r>
    </w:p>
    <w:p>
      <w:pPr>
        <w:pStyle w:val="Heading1"/>
      </w:pPr>
      <w:r>
        <w:t>6. Multi‑Platform Content Strategy</w:t>
      </w:r>
    </w:p>
    <w:p>
      <w:pPr>
        <w:pStyle w:val="ListBullet"/>
      </w:pPr>
      <w:r>
        <w:t>Instagram Reels: Short transformation videos with trendy music</w:t>
      </w:r>
    </w:p>
    <w:p>
      <w:pPr>
        <w:pStyle w:val="ListBullet"/>
      </w:pPr>
      <w:r>
        <w:t>Facebook Ads: Detailed captions explaining service benefits</w:t>
      </w:r>
    </w:p>
    <w:p>
      <w:pPr>
        <w:pStyle w:val="ListBullet"/>
      </w:pPr>
      <w:r>
        <w:t>YouTube Shorts: Quick hook followed by transformation reveal</w:t>
      </w:r>
    </w:p>
    <w:p>
      <w:pPr>
        <w:pStyle w:val="Heading1"/>
      </w:pPr>
      <w:r>
        <w:t>7. Call To Action Examples</w:t>
      </w:r>
    </w:p>
    <w:p>
      <w:pPr>
        <w:pStyle w:val="ListBullet"/>
      </w:pPr>
      <w:r>
        <w:t>Book your appointment now</w:t>
      </w:r>
    </w:p>
    <w:p>
      <w:pPr>
        <w:pStyle w:val="ListBullet"/>
      </w:pPr>
      <w:r>
        <w:t>DM for pricing</w:t>
      </w:r>
    </w:p>
    <w:p>
      <w:pPr>
        <w:pStyle w:val="ListBullet"/>
      </w:pPr>
      <w:r>
        <w:t>Claim your first-time discount</w:t>
      </w:r>
    </w:p>
    <w:p>
      <w:pPr>
        <w:pStyle w:val="ListBullet"/>
      </w:pPr>
      <w:r>
        <w:t>Free hair consultation</w:t>
      </w:r>
    </w:p>
    <w:p>
      <w:pPr>
        <w:pStyle w:val="Heading1"/>
      </w:pPr>
      <w:r>
        <w:t>8. AI Prompts Used</w:t>
      </w:r>
    </w:p>
    <w:p>
      <w:pPr>
        <w:pStyle w:val="ListBullet"/>
      </w:pPr>
      <w:r>
        <w:t>Create a realistic UGC-style vertical video showing a woman entering Habibs Hair &amp; Beauty salon with frizzy hair, receiving keratin treatment, and revealing smooth shiny hair.</w:t>
      </w:r>
    </w:p>
    <w:p>
      <w:pPr>
        <w:pStyle w:val="Heading1"/>
      </w:pPr>
      <w:r>
        <w:t>9. Generated Content</w:t>
      </w:r>
    </w:p>
    <w:p>
      <w:pPr>
        <w:pStyle w:val="ListBullet"/>
      </w:pPr>
      <w:r>
        <w:t>Screenshots of generated AI videos</w:t>
      </w:r>
    </w:p>
    <w:p>
      <w:pPr>
        <w:pStyle w:val="ListBullet"/>
      </w:pPr>
      <w:r>
        <w:t>Links or exported clips from CapCut / Runway / Pika Labs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